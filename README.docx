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PLN — Procesamiento de Lenguaje Natural</w:t>
      </w:r>
    </w:p>
    <w:p/>
    <w:p>
      <w:r>
        <w:t>Este repositorio contiene los trabajos prácticos y desafíos desarrollados en el marco de la materia Procesamiento de Lenguaje Natural (PLN).</w:t>
      </w:r>
    </w:p>
    <w:p/>
    <w:p>
      <w:r>
        <w:t>El objetivo general del repositorio es presentar, de manera progresiva, las principales técnicas utilizadas en PLN, abarcando desde el preprocesamiento básico de texto y representaciones vectoriales clásicas, hasta la implementación y evaluación de modelos neuronales para tareas más avanzadas, como la traducción automática.</w:t>
      </w:r>
    </w:p>
    <w:p/>
    <w:p>
      <w:r>
        <w:t>Los desarrollos se encuentran organizados en notebooks Jupyter, cada uno de los cuales aborda un conjunto específico de conceptos y técnicas.</w:t>
      </w:r>
    </w:p>
    <w:p/>
    <w:p>
      <w:r>
        <w:t>Contenido del repositorio</w:t>
      </w:r>
    </w:p>
    <w:p/>
    <w:p>
      <w:r>
        <w:t>El repositorio incluye las siguientes notebooks:</w:t>
      </w:r>
    </w:p>
    <w:p>
      <w:r>
        <w:t>- NLP TP1.ipynb</w:t>
      </w:r>
    </w:p>
    <w:p>
      <w:r>
        <w:t>- PLN_TP2.ipynb</w:t>
      </w:r>
    </w:p>
    <w:p>
      <w:r>
        <w:t>- PNL3_Desafio.ipynb</w:t>
      </w:r>
    </w:p>
    <w:p>
      <w:r>
        <w:t>- PLN_Desafio_4.ipynb</w:t>
      </w:r>
    </w:p>
    <w:p/>
    <w:p>
      <w:r>
        <w:t>NLP TP1 — Introducción al Procesamiento de Lenguaje Natural</w:t>
      </w:r>
    </w:p>
    <w:p/>
    <w:p>
      <w:r>
        <w:t>Trabajos realizados:</w:t>
      </w:r>
    </w:p>
    <w:p>
      <w:r>
        <w:t>- Carga y exploración de corpus de texto</w:t>
      </w:r>
    </w:p>
    <w:p>
      <w:r>
        <w:t>- Limpieza y normalización de datos textuales</w:t>
      </w:r>
    </w:p>
    <w:p>
      <w:r>
        <w:t>- Tokenización</w:t>
      </w:r>
    </w:p>
    <w:p>
      <w:r>
        <w:t>- Análisis de frecuencias de palabras</w:t>
      </w:r>
    </w:p>
    <w:p>
      <w:r>
        <w:t>- Representaciones básicas del texto</w:t>
      </w:r>
    </w:p>
    <w:p/>
    <w:p>
      <w:r>
        <w:t>Conceptos abordados:</w:t>
      </w:r>
    </w:p>
    <w:p>
      <w:r>
        <w:t>- Preprocesamiento de texto</w:t>
      </w:r>
    </w:p>
    <w:p>
      <w:r>
        <w:t>- Tokenización</w:t>
      </w:r>
    </w:p>
    <w:p>
      <w:r>
        <w:t>- Frecuencia de términos</w:t>
      </w:r>
    </w:p>
    <w:p>
      <w:r>
        <w:t>- Introducción a la representación vectorial del lenguaje</w:t>
      </w:r>
    </w:p>
    <w:p/>
    <w:p>
      <w:r>
        <w:t>PLN TP2 — Representaciones vectoriales y modelos clásicos</w:t>
      </w:r>
    </w:p>
    <w:p/>
    <w:p>
      <w:r>
        <w:t>Trabajos realizados:</w:t>
      </w:r>
    </w:p>
    <w:p>
      <w:r>
        <w:t>- Vectorización de texto mediante Bag of Words y TF–IDF</w:t>
      </w:r>
    </w:p>
    <w:p>
      <w:r>
        <w:t>- Construcción de datasets para entrenamiento</w:t>
      </w:r>
    </w:p>
    <w:p>
      <w:r>
        <w:t>- Entrenamiento de modelos supervisados</w:t>
      </w:r>
    </w:p>
    <w:p>
      <w:r>
        <w:t>- Evaluación del desempeño de los modelos</w:t>
      </w:r>
    </w:p>
    <w:p/>
    <w:p>
      <w:r>
        <w:t>Conceptos abordados:</w:t>
      </w:r>
    </w:p>
    <w:p>
      <w:r>
        <w:t>- Vectorización de texto</w:t>
      </w:r>
    </w:p>
    <w:p>
      <w:r>
        <w:t>- TF–IDF</w:t>
      </w:r>
    </w:p>
    <w:p>
      <w:r>
        <w:t>- Clasificación de texto</w:t>
      </w:r>
    </w:p>
    <w:p>
      <w:r>
        <w:t>- Pipeline de PLN con modelos clásicos</w:t>
      </w:r>
    </w:p>
    <w:p/>
    <w:p>
      <w:r>
        <w:t>PNL3 — Desafío: Traducción automática (Seq2Seq)</w:t>
      </w:r>
    </w:p>
    <w:p/>
    <w:p>
      <w:r>
        <w:t>Trabajos realizados:</w:t>
      </w:r>
    </w:p>
    <w:p>
      <w:r>
        <w:t>- Uso de datasets bilingües</w:t>
      </w:r>
    </w:p>
    <w:p>
      <w:r>
        <w:t>- Preprocesamiento avanzado</w:t>
      </w:r>
    </w:p>
    <w:p>
      <w:r>
        <w:t>- Implementación de arquitectura Seq2Seq basada en LSTM</w:t>
      </w:r>
    </w:p>
    <w:p>
      <w:r>
        <w:t>- Entrenamiento del modelo</w:t>
      </w:r>
    </w:p>
    <w:p>
      <w:r>
        <w:t>- Generación de traducciones</w:t>
      </w:r>
    </w:p>
    <w:p>
      <w:r>
        <w:t>- Análisis de overfitting</w:t>
      </w:r>
    </w:p>
    <w:p/>
    <w:p>
      <w:r>
        <w:t>Conceptos abordados:</w:t>
      </w:r>
    </w:p>
    <w:p>
      <w:r>
        <w:t>- Traducción automática neuronal</w:t>
      </w:r>
    </w:p>
    <w:p>
      <w:r>
        <w:t>- Modelos Seq2Seq</w:t>
      </w:r>
    </w:p>
    <w:p>
      <w:r>
        <w:t>- Redes recurrentes</w:t>
      </w:r>
    </w:p>
    <w:p>
      <w:r>
        <w:t>- Generación de texto</w:t>
      </w:r>
    </w:p>
    <w:p/>
    <w:p>
      <w:r>
        <w:t>PLN Desafío 4 — Modelado y evaluación avanzada en PLN</w:t>
      </w:r>
    </w:p>
    <w:p/>
    <w:p>
      <w:r>
        <w:t>Trabajos realizados:</w:t>
      </w:r>
    </w:p>
    <w:p>
      <w:r>
        <w:t>- Preprocesamiento de texto</w:t>
      </w:r>
    </w:p>
    <w:p>
      <w:r>
        <w:t>- Construcción de modelos neuronales</w:t>
      </w:r>
    </w:p>
    <w:p>
      <w:r>
        <w:t>- Ajuste de hiperparámetros</w:t>
      </w:r>
    </w:p>
    <w:p>
      <w:r>
        <w:t>- Evaluación mediante métricas</w:t>
      </w:r>
    </w:p>
    <w:p>
      <w:r>
        <w:t>- Análisis de generalización y overfitting</w:t>
      </w:r>
    </w:p>
    <w:p/>
    <w:p>
      <w:r>
        <w:t>Conceptos abordados:</w:t>
      </w:r>
    </w:p>
    <w:p>
      <w:r>
        <w:t>- Modelos neuronales</w:t>
      </w:r>
    </w:p>
    <w:p>
      <w:r>
        <w:t>- Regularización</w:t>
      </w:r>
    </w:p>
    <w:p>
      <w:r>
        <w:t>- Ajuste de hiperparámetros</w:t>
      </w:r>
    </w:p>
    <w:p>
      <w:r>
        <w:t>- Evaluación de modelos</w:t>
      </w:r>
    </w:p>
    <w:p/>
    <w:p>
      <w:r>
        <w:t>Requisitos:</w:t>
      </w:r>
    </w:p>
    <w:p>
      <w:r>
        <w:t>- Python 3.9+</w:t>
      </w:r>
    </w:p>
    <w:p>
      <w:r>
        <w:t>- Jupyter Notebook / JupyterLab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